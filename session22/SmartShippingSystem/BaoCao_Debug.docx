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590E7" w14:textId="77777777" w:rsidR="00A41FCB" w:rsidRPr="009E5E0E" w:rsidRDefault="009E5E0E">
      <w:pPr>
        <w:pStyle w:val="Heading1"/>
        <w:rPr>
          <w:color w:val="000000" w:themeColor="text1"/>
        </w:rPr>
      </w:pPr>
      <w:r w:rsidRPr="009E5E0E">
        <w:rPr>
          <w:color w:val="000000" w:themeColor="text1"/>
        </w:rPr>
        <w:t>BÁO CÁO DEBUG - SMART SHIPPING SYSTEM</w:t>
      </w:r>
    </w:p>
    <w:p w14:paraId="5F34DB63" w14:textId="77777777" w:rsidR="00A41FCB" w:rsidRPr="009E5E0E" w:rsidRDefault="009E5E0E">
      <w:pPr>
        <w:pStyle w:val="Heading2"/>
        <w:rPr>
          <w:color w:val="000000" w:themeColor="text1"/>
        </w:rPr>
      </w:pPr>
      <w:r w:rsidRPr="009E5E0E">
        <w:rPr>
          <w:color w:val="000000" w:themeColor="text1"/>
        </w:rPr>
        <w:t>1. Conditional Breakpoint</w:t>
      </w:r>
    </w:p>
    <w:p w14:paraId="09D14D58" w14:textId="77777777" w:rsidR="00A41FCB" w:rsidRDefault="009E5E0E">
      <w:r>
        <w:t>Đ</w:t>
      </w:r>
      <w:r>
        <w:t>ặ</w:t>
      </w:r>
      <w:r>
        <w:t>t Conditional Breakpoint t</w:t>
      </w:r>
      <w:r>
        <w:t>ạ</w:t>
      </w:r>
      <w:r>
        <w:t>i hàm get_shipping_rate() v</w:t>
      </w:r>
      <w:r>
        <w:t>ớ</w:t>
      </w:r>
      <w:r>
        <w:t>i đi</w:t>
      </w:r>
      <w:r>
        <w:t>ề</w:t>
      </w:r>
      <w:r>
        <w:t>u ki</w:t>
      </w:r>
      <w:r>
        <w:t>ệ</w:t>
      </w:r>
      <w:r>
        <w:t>n distance == 25.</w:t>
      </w:r>
    </w:p>
    <w:p w14:paraId="3D90DD6B" w14:textId="77777777" w:rsidR="00A41FCB" w:rsidRDefault="009E5E0E">
      <w:r>
        <w:t>Khi ch</w:t>
      </w:r>
      <w:r>
        <w:t>ạ</w:t>
      </w:r>
      <w:r>
        <w:t>y calculate_final_shipping(3.5, 25, 'express'), giá tr</w:t>
      </w:r>
      <w:r>
        <w:t>ị</w:t>
      </w:r>
      <w:r>
        <w:t xml:space="preserve"> base_rate trư</w:t>
      </w:r>
      <w:r>
        <w:t>ớ</w:t>
      </w:r>
      <w:r>
        <w:t>c khi vào đi</w:t>
      </w:r>
      <w:r>
        <w:t>ề</w:t>
      </w:r>
      <w:r>
        <w:t>u ki</w:t>
      </w:r>
      <w:r>
        <w:t>ệ</w:t>
      </w:r>
      <w:r>
        <w:t xml:space="preserve">n là </w:t>
      </w:r>
      <w:r>
        <w:t>30000 và sau khi c</w:t>
      </w:r>
      <w:r>
        <w:t>ộ</w:t>
      </w:r>
      <w:r>
        <w:t>ng ph</w:t>
      </w:r>
      <w:r>
        <w:t>ụ</w:t>
      </w:r>
      <w:r>
        <w:t xml:space="preserve"> thu là 40000.</w:t>
      </w:r>
    </w:p>
    <w:p w14:paraId="798B3167" w14:textId="77777777" w:rsidR="00A41FCB" w:rsidRPr="009E5E0E" w:rsidRDefault="009E5E0E">
      <w:pPr>
        <w:pStyle w:val="Heading2"/>
        <w:rPr>
          <w:color w:val="000000" w:themeColor="text1"/>
        </w:rPr>
      </w:pPr>
      <w:r w:rsidRPr="009E5E0E">
        <w:rPr>
          <w:color w:val="000000" w:themeColor="text1"/>
        </w:rPr>
        <w:t>2. Logging</w:t>
      </w:r>
    </w:p>
    <w:p w14:paraId="6BF32CF5" w14:textId="77777777" w:rsidR="00A41FCB" w:rsidRDefault="009E5E0E">
      <w:r>
        <w:t>logger.info() không hi</w:t>
      </w:r>
      <w:r>
        <w:t>ể</w:t>
      </w:r>
      <w:r>
        <w:t>n th</w:t>
      </w:r>
      <w:r>
        <w:t>ị</w:t>
      </w:r>
      <w:r>
        <w:t xml:space="preserve"> do h</w:t>
      </w:r>
      <w:r>
        <w:t>ệ</w:t>
      </w:r>
      <w:r>
        <w:t xml:space="preserve"> th</w:t>
      </w:r>
      <w:r>
        <w:t>ố</w:t>
      </w:r>
      <w:r>
        <w:t>ng c</w:t>
      </w:r>
      <w:r>
        <w:t>ấ</w:t>
      </w:r>
      <w:r>
        <w:t>u hình level=logging.WARNING.</w:t>
      </w:r>
    </w:p>
    <w:p w14:paraId="6B10AC9C" w14:textId="77777777" w:rsidR="00A41FCB" w:rsidRDefault="009E5E0E">
      <w:r>
        <w:t>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INFO c</w:t>
      </w:r>
      <w:r>
        <w:t>ầ</w:t>
      </w:r>
      <w:r>
        <w:t>n đ</w:t>
      </w:r>
      <w:r>
        <w:t>ổ</w:t>
      </w:r>
      <w:r>
        <w:t>i thành level=logging.INFO.</w:t>
      </w:r>
    </w:p>
    <w:p w14:paraId="79BAD561" w14:textId="77777777" w:rsidR="00A41FCB" w:rsidRPr="009E5E0E" w:rsidRDefault="009E5E0E">
      <w:pPr>
        <w:pStyle w:val="Heading2"/>
        <w:rPr>
          <w:color w:val="000000" w:themeColor="text1"/>
        </w:rPr>
      </w:pPr>
      <w:r w:rsidRPr="009E5E0E">
        <w:rPr>
          <w:color w:val="000000" w:themeColor="text1"/>
        </w:rPr>
        <w:t>3. L</w:t>
      </w:r>
      <w:r w:rsidRPr="009E5E0E">
        <w:rPr>
          <w:color w:val="000000" w:themeColor="text1"/>
        </w:rPr>
        <w:t>ỗ</w:t>
      </w:r>
      <w:r w:rsidRPr="009E5E0E">
        <w:rPr>
          <w:color w:val="000000" w:themeColor="text1"/>
        </w:rPr>
        <w:t>i Logic</w:t>
      </w:r>
    </w:p>
    <w:p w14:paraId="0F98DC0F" w14:textId="77777777" w:rsidR="00A41FCB" w:rsidRDefault="009E5E0E">
      <w:r>
        <w:t>L</w:t>
      </w:r>
      <w:r>
        <w:t>ỗ</w:t>
      </w:r>
      <w:r>
        <w:t>i n</w:t>
      </w:r>
      <w:r>
        <w:t>ằ</w:t>
      </w:r>
      <w:r>
        <w:t xml:space="preserve">m </w:t>
      </w:r>
      <w:r>
        <w:t>ở</w:t>
      </w:r>
      <w:r>
        <w:t xml:space="preserve"> dòng base_rate = 10000 vì đã ghi đè giá tr</w:t>
      </w:r>
      <w:r>
        <w:t>ị</w:t>
      </w:r>
      <w:r>
        <w:t xml:space="preserve"> cũ.</w:t>
      </w:r>
    </w:p>
    <w:p w14:paraId="763EDBA0" w14:textId="77777777" w:rsidR="00A41FCB" w:rsidRDefault="009E5E0E">
      <w:r>
        <w:t>Cách s</w:t>
      </w:r>
      <w:r>
        <w:t>ử</w:t>
      </w:r>
      <w:r>
        <w:t>a đ</w:t>
      </w:r>
      <w:r>
        <w:t>úng là s</w:t>
      </w:r>
      <w:r>
        <w:t>ử</w:t>
      </w:r>
      <w:r>
        <w:t xml:space="preserve"> d</w:t>
      </w:r>
      <w:r>
        <w:t>ụ</w:t>
      </w:r>
      <w:r>
        <w:t>ng base_rate += 10000.</w:t>
      </w:r>
    </w:p>
    <w:p w14:paraId="647C8175" w14:textId="77777777" w:rsidR="00A41FCB" w:rsidRPr="009E5E0E" w:rsidRDefault="009E5E0E">
      <w:pPr>
        <w:pStyle w:val="Heading2"/>
        <w:rPr>
          <w:color w:val="000000" w:themeColor="text1"/>
        </w:rPr>
      </w:pPr>
      <w:r w:rsidRPr="009E5E0E">
        <w:rPr>
          <w:color w:val="000000" w:themeColor="text1"/>
        </w:rPr>
        <w:t>K</w:t>
      </w:r>
      <w:r w:rsidRPr="009E5E0E">
        <w:rPr>
          <w:color w:val="000000" w:themeColor="text1"/>
        </w:rPr>
        <w:t>ế</w:t>
      </w:r>
      <w:r w:rsidRPr="009E5E0E">
        <w:rPr>
          <w:color w:val="000000" w:themeColor="text1"/>
        </w:rPr>
        <w:t>t lu</w:t>
      </w:r>
      <w:r w:rsidRPr="009E5E0E">
        <w:rPr>
          <w:color w:val="000000" w:themeColor="text1"/>
        </w:rPr>
        <w:t>ậ</w:t>
      </w:r>
      <w:r w:rsidRPr="009E5E0E">
        <w:rPr>
          <w:color w:val="000000" w:themeColor="text1"/>
        </w:rPr>
        <w:t>n</w:t>
      </w:r>
    </w:p>
    <w:p w14:paraId="177F5AEB" w14:textId="77777777" w:rsidR="00A41FCB" w:rsidRDefault="009E5E0E">
      <w:r>
        <w:t>H</w:t>
      </w:r>
      <w:r>
        <w:t>ệ</w:t>
      </w:r>
      <w:r>
        <w:t xml:space="preserve"> th</w:t>
      </w:r>
      <w:r>
        <w:t>ố</w:t>
      </w:r>
      <w:r>
        <w:t>ng đã đư</w:t>
      </w:r>
      <w:r>
        <w:t>ợ</w:t>
      </w:r>
      <w:r>
        <w:t>c s</w:t>
      </w:r>
      <w:r>
        <w:t>ử</w:t>
      </w:r>
      <w:r>
        <w:t>a l</w:t>
      </w:r>
      <w:r>
        <w:t>ỗ</w:t>
      </w:r>
      <w:r>
        <w:t>i logic, c</w:t>
      </w:r>
      <w:r>
        <w:t>ấ</w:t>
      </w:r>
      <w:r>
        <w:t>u hình l</w:t>
      </w:r>
      <w:r>
        <w:t>ạ</w:t>
      </w:r>
      <w:r>
        <w:t>i logging và b</w:t>
      </w:r>
      <w:r>
        <w:t>ổ</w:t>
      </w:r>
      <w:r>
        <w:t xml:space="preserve"> sung x</w:t>
      </w:r>
      <w:r>
        <w:t>ử</w:t>
      </w:r>
      <w:r>
        <w:t xml:space="preserve"> lý ngo</w:t>
      </w:r>
      <w:r>
        <w:t>ạ</w:t>
      </w:r>
      <w:r>
        <w:t>i l</w:t>
      </w:r>
      <w:r>
        <w:t>ệ</w:t>
      </w:r>
      <w:r>
        <w:t xml:space="preserve"> theo chu</w:t>
      </w:r>
      <w:r>
        <w:t>ẩ</w:t>
      </w:r>
      <w:r>
        <w:t>n Clean Code.</w:t>
      </w:r>
    </w:p>
    <w:sectPr w:rsidR="00A41F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5E0E"/>
    <w:rsid w:val="00A41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6178BB"/>
  <w14:defaultImageDpi w14:val="300"/>
  <w15:docId w15:val="{6A37C258-BFC8-48E0-8A94-F7D3F6FA1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thanhtai thanhtai</cp:lastModifiedBy>
  <cp:revision>2</cp:revision>
  <dcterms:created xsi:type="dcterms:W3CDTF">2013-12-23T23:15:00Z</dcterms:created>
  <dcterms:modified xsi:type="dcterms:W3CDTF">2026-06-16T05:40:00Z</dcterms:modified>
  <cp:category/>
</cp:coreProperties>
</file>